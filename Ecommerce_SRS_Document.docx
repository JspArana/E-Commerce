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9223" w14:textId="77777777" w:rsidR="00D30137" w:rsidRDefault="00000000" w:rsidP="001F01A9">
      <w:pPr>
        <w:pStyle w:val="Title"/>
        <w:jc w:val="center"/>
      </w:pPr>
      <w:r>
        <w:t>Software Requirements Specification (SRS)</w:t>
      </w:r>
    </w:p>
    <w:p w14:paraId="1B612FE5" w14:textId="77777777" w:rsidR="00D30137" w:rsidRPr="001F01A9" w:rsidRDefault="00000000">
      <w:pPr>
        <w:rPr>
          <w:sz w:val="28"/>
          <w:szCs w:val="28"/>
        </w:rPr>
      </w:pPr>
      <w:r w:rsidRPr="001F01A9">
        <w:rPr>
          <w:b/>
          <w:bCs/>
          <w:sz w:val="28"/>
          <w:szCs w:val="28"/>
          <w:u w:val="single"/>
        </w:rPr>
        <w:t>Project</w:t>
      </w:r>
      <w:r w:rsidRPr="001F01A9">
        <w:rPr>
          <w:sz w:val="28"/>
          <w:szCs w:val="28"/>
        </w:rPr>
        <w:t>: E-Commerce Web Application</w:t>
      </w:r>
    </w:p>
    <w:p w14:paraId="468324E7" w14:textId="20335535" w:rsidR="00D30137" w:rsidRPr="001F01A9" w:rsidRDefault="00000000">
      <w:pPr>
        <w:rPr>
          <w:sz w:val="28"/>
          <w:szCs w:val="28"/>
        </w:rPr>
      </w:pPr>
      <w:r w:rsidRPr="001F01A9">
        <w:rPr>
          <w:b/>
          <w:bCs/>
          <w:sz w:val="28"/>
          <w:szCs w:val="28"/>
          <w:u w:val="single"/>
        </w:rPr>
        <w:t>Author</w:t>
      </w:r>
      <w:r w:rsidRPr="001F01A9">
        <w:rPr>
          <w:sz w:val="28"/>
          <w:szCs w:val="28"/>
        </w:rPr>
        <w:t>: Kiran K</w:t>
      </w:r>
    </w:p>
    <w:p w14:paraId="302B9C8B" w14:textId="77777777" w:rsidR="00D30137" w:rsidRPr="001F01A9" w:rsidRDefault="00000000">
      <w:pPr>
        <w:pStyle w:val="Heading1"/>
      </w:pPr>
      <w:r w:rsidRPr="001F01A9">
        <w:t>1. Introduction</w:t>
      </w:r>
    </w:p>
    <w:p w14:paraId="1421462F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1.1 Purpose</w:t>
      </w:r>
      <w:r w:rsidRPr="001F01A9">
        <w:rPr>
          <w:sz w:val="24"/>
          <w:szCs w:val="24"/>
        </w:rPr>
        <w:br/>
        <w:t>This document describes the software requirements for the E-Commerce Web Application. The system allows users to browse products, add items to a cart, and place orders. Administrators can manage products including adding, editing, and deleting items.</w:t>
      </w:r>
    </w:p>
    <w:p w14:paraId="5B8E29B4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1.2 Scope</w:t>
      </w:r>
      <w:r w:rsidRPr="001F01A9">
        <w:rPr>
          <w:sz w:val="24"/>
          <w:szCs w:val="24"/>
        </w:rPr>
        <w:br/>
        <w:t>The E-Commerce Web Application is designed to provide an online platform for purchasing products. It supports user registration, login, product browsing, cart management, order placement, and admin product management.</w:t>
      </w:r>
    </w:p>
    <w:p w14:paraId="77E2B3CE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1.3 Definitions</w:t>
      </w:r>
      <w:r w:rsidRPr="001F01A9">
        <w:rPr>
          <w:sz w:val="24"/>
          <w:szCs w:val="24"/>
        </w:rPr>
        <w:br/>
        <w:t>User – A customer who can browse products and place orders.</w:t>
      </w:r>
      <w:r w:rsidRPr="001F01A9">
        <w:rPr>
          <w:sz w:val="24"/>
          <w:szCs w:val="24"/>
        </w:rPr>
        <w:br/>
        <w:t>Admin – Administrator who manages products in the system.</w:t>
      </w:r>
      <w:r w:rsidRPr="001F01A9">
        <w:rPr>
          <w:sz w:val="24"/>
          <w:szCs w:val="24"/>
        </w:rPr>
        <w:br/>
        <w:t>Cart – Temporary storage for products selected by the user.</w:t>
      </w:r>
    </w:p>
    <w:p w14:paraId="4F18E8BC" w14:textId="77777777" w:rsidR="00D30137" w:rsidRPr="001F01A9" w:rsidRDefault="00000000">
      <w:pPr>
        <w:pStyle w:val="Heading1"/>
      </w:pPr>
      <w:r w:rsidRPr="001F01A9">
        <w:t>2. Overall Description</w:t>
      </w:r>
    </w:p>
    <w:p w14:paraId="09A55ABA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2.1 Product Perspective</w:t>
      </w:r>
      <w:r w:rsidRPr="001F01A9">
        <w:rPr>
          <w:sz w:val="24"/>
          <w:szCs w:val="24"/>
        </w:rPr>
        <w:br/>
        <w:t>The system is a web-based application developed using Java, JSP, Servlets, Hibernate, and MySQL database.</w:t>
      </w:r>
    </w:p>
    <w:p w14:paraId="279650A9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2.2 Product Functions</w:t>
      </w:r>
      <w:r w:rsidRPr="001F01A9">
        <w:rPr>
          <w:sz w:val="24"/>
          <w:szCs w:val="24"/>
        </w:rPr>
        <w:br/>
        <w:t>- User Registration and Login</w:t>
      </w:r>
      <w:r w:rsidRPr="001F01A9">
        <w:rPr>
          <w:sz w:val="24"/>
          <w:szCs w:val="24"/>
        </w:rPr>
        <w:br/>
        <w:t>- Product Listing</w:t>
      </w:r>
      <w:r w:rsidRPr="001F01A9">
        <w:rPr>
          <w:sz w:val="24"/>
          <w:szCs w:val="24"/>
        </w:rPr>
        <w:br/>
        <w:t>- Add to Cart</w:t>
      </w:r>
      <w:r w:rsidRPr="001F01A9">
        <w:rPr>
          <w:sz w:val="24"/>
          <w:szCs w:val="24"/>
        </w:rPr>
        <w:br/>
        <w:t>- Place Order</w:t>
      </w:r>
      <w:r w:rsidRPr="001F01A9">
        <w:rPr>
          <w:sz w:val="24"/>
          <w:szCs w:val="24"/>
        </w:rPr>
        <w:br/>
        <w:t>- Order Confirmation</w:t>
      </w:r>
      <w:r w:rsidRPr="001F01A9">
        <w:rPr>
          <w:sz w:val="24"/>
          <w:szCs w:val="24"/>
        </w:rPr>
        <w:br/>
        <w:t>- Admin Product Management</w:t>
      </w:r>
    </w:p>
    <w:p w14:paraId="01BCD38C" w14:textId="6C588A00" w:rsidR="001F01A9" w:rsidRPr="001F01A9" w:rsidRDefault="00000000" w:rsidP="001F01A9">
      <w:pPr>
        <w:rPr>
          <w:sz w:val="24"/>
          <w:szCs w:val="24"/>
        </w:rPr>
      </w:pPr>
      <w:r w:rsidRPr="001F01A9">
        <w:rPr>
          <w:sz w:val="24"/>
          <w:szCs w:val="24"/>
        </w:rPr>
        <w:t>2.3 User Classes</w:t>
      </w:r>
      <w:r w:rsidRPr="001F01A9">
        <w:rPr>
          <w:sz w:val="24"/>
          <w:szCs w:val="24"/>
        </w:rPr>
        <w:br/>
        <w:t>Customer – Can browse and purchase products.</w:t>
      </w:r>
      <w:r w:rsidRPr="001F01A9">
        <w:rPr>
          <w:sz w:val="24"/>
          <w:szCs w:val="24"/>
        </w:rPr>
        <w:br/>
        <w:t>Admin – Can manage product information.</w:t>
      </w:r>
    </w:p>
    <w:p w14:paraId="6060BC59" w14:textId="625F6BF0" w:rsidR="00D30137" w:rsidRPr="001F01A9" w:rsidRDefault="00000000">
      <w:pPr>
        <w:pStyle w:val="Heading1"/>
      </w:pPr>
      <w:r w:rsidRPr="001F01A9">
        <w:lastRenderedPageBreak/>
        <w:t>3. System Features</w:t>
      </w:r>
    </w:p>
    <w:p w14:paraId="7A268443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3.1 User Registration</w:t>
      </w:r>
      <w:r w:rsidRPr="001F01A9">
        <w:rPr>
          <w:sz w:val="24"/>
          <w:szCs w:val="24"/>
        </w:rPr>
        <w:br/>
        <w:t>Users can create an account by providing name, email, and password.</w:t>
      </w:r>
    </w:p>
    <w:p w14:paraId="32ACE7B1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3.2 User Login</w:t>
      </w:r>
      <w:r w:rsidRPr="001F01A9">
        <w:rPr>
          <w:sz w:val="24"/>
          <w:szCs w:val="24"/>
        </w:rPr>
        <w:br/>
        <w:t>Registered users can log in using their email and password.</w:t>
      </w:r>
    </w:p>
    <w:p w14:paraId="2E4133C3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3.3 View Products</w:t>
      </w:r>
      <w:r w:rsidRPr="001F01A9">
        <w:rPr>
          <w:sz w:val="24"/>
          <w:szCs w:val="24"/>
        </w:rPr>
        <w:br/>
        <w:t>Users can view a list of available products with details such as name, price, and description.</w:t>
      </w:r>
    </w:p>
    <w:p w14:paraId="166B9E1A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3.4 Cart Management</w:t>
      </w:r>
      <w:r w:rsidRPr="001F01A9">
        <w:rPr>
          <w:sz w:val="24"/>
          <w:szCs w:val="24"/>
        </w:rPr>
        <w:br/>
        <w:t>Users can add products to the cart and view selected items.</w:t>
      </w:r>
    </w:p>
    <w:p w14:paraId="399D1241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3.5 Place Order</w:t>
      </w:r>
      <w:r w:rsidRPr="001F01A9">
        <w:rPr>
          <w:sz w:val="24"/>
          <w:szCs w:val="24"/>
        </w:rPr>
        <w:br/>
        <w:t>Users can confirm their order and place it successfully.</w:t>
      </w:r>
    </w:p>
    <w:p w14:paraId="59D2140A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3.6 Admin Product Management</w:t>
      </w:r>
      <w:r w:rsidRPr="001F01A9">
        <w:rPr>
          <w:sz w:val="24"/>
          <w:szCs w:val="24"/>
        </w:rPr>
        <w:br/>
        <w:t>Admin can add new products, edit product details, and delete products from the system.</w:t>
      </w:r>
    </w:p>
    <w:p w14:paraId="6B57A7F6" w14:textId="77777777" w:rsidR="00D30137" w:rsidRPr="001F01A9" w:rsidRDefault="00000000">
      <w:pPr>
        <w:pStyle w:val="Heading1"/>
      </w:pPr>
      <w:r w:rsidRPr="001F01A9">
        <w:t>4. External Interface Requirements</w:t>
      </w:r>
    </w:p>
    <w:p w14:paraId="1CD36A87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4.1 User Interface</w:t>
      </w:r>
      <w:r w:rsidRPr="001F01A9">
        <w:rPr>
          <w:sz w:val="24"/>
          <w:szCs w:val="24"/>
        </w:rPr>
        <w:br/>
        <w:t>The system provides web pages for login, registration, product display, cart, and admin dashboard.</w:t>
      </w:r>
    </w:p>
    <w:p w14:paraId="75AA6EB8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4.2 Hardware Interface</w:t>
      </w:r>
      <w:r w:rsidRPr="001F01A9">
        <w:rPr>
          <w:sz w:val="24"/>
          <w:szCs w:val="24"/>
        </w:rPr>
        <w:br/>
        <w:t>The application runs on a server with internet connectivity and can be accessed through a web browser.</w:t>
      </w:r>
    </w:p>
    <w:p w14:paraId="26667318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4.3 Software Interface</w:t>
      </w:r>
      <w:r w:rsidRPr="001F01A9">
        <w:rPr>
          <w:sz w:val="24"/>
          <w:szCs w:val="24"/>
        </w:rPr>
        <w:br/>
        <w:t>Java, JSP, Servlets, Hibernate, MySQL, Apache Tomcat.</w:t>
      </w:r>
    </w:p>
    <w:p w14:paraId="435A2913" w14:textId="77777777" w:rsidR="00D30137" w:rsidRPr="001F01A9" w:rsidRDefault="00000000">
      <w:pPr>
        <w:pStyle w:val="Heading1"/>
      </w:pPr>
      <w:r w:rsidRPr="001F01A9">
        <w:t>5. Non-Functional Requirements</w:t>
      </w:r>
    </w:p>
    <w:p w14:paraId="74E69112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5.1 Performance</w:t>
      </w:r>
      <w:r w:rsidRPr="001F01A9">
        <w:rPr>
          <w:sz w:val="24"/>
          <w:szCs w:val="24"/>
        </w:rPr>
        <w:br/>
        <w:t>The system should handle multiple users simultaneously.</w:t>
      </w:r>
    </w:p>
    <w:p w14:paraId="4C585134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5.2 Security</w:t>
      </w:r>
      <w:r w:rsidRPr="001F01A9">
        <w:rPr>
          <w:sz w:val="24"/>
          <w:szCs w:val="24"/>
        </w:rPr>
        <w:br/>
        <w:t>User authentication and secure database access must be ensured.</w:t>
      </w:r>
    </w:p>
    <w:p w14:paraId="733026DB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5.3 Reliability</w:t>
      </w:r>
      <w:r w:rsidRPr="001F01A9">
        <w:rPr>
          <w:sz w:val="24"/>
          <w:szCs w:val="24"/>
        </w:rPr>
        <w:br/>
        <w:t>The system should maintain consistent operation with minimal downtime.</w:t>
      </w:r>
    </w:p>
    <w:p w14:paraId="194FA023" w14:textId="77777777" w:rsidR="00D30137" w:rsidRPr="001F01A9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5.4 Usability</w:t>
      </w:r>
      <w:r w:rsidRPr="001F01A9">
        <w:rPr>
          <w:sz w:val="24"/>
          <w:szCs w:val="24"/>
        </w:rPr>
        <w:br/>
        <w:t>The application should have a user-friendly interface.</w:t>
      </w:r>
    </w:p>
    <w:p w14:paraId="1EBF2CDE" w14:textId="77777777" w:rsidR="00D30137" w:rsidRPr="001F01A9" w:rsidRDefault="00000000">
      <w:pPr>
        <w:pStyle w:val="Heading1"/>
      </w:pPr>
      <w:r w:rsidRPr="001F01A9">
        <w:lastRenderedPageBreak/>
        <w:t>6. Future Enhancements</w:t>
      </w:r>
    </w:p>
    <w:p w14:paraId="64CDEC4E" w14:textId="76A207D0" w:rsidR="003A279E" w:rsidRDefault="00000000">
      <w:pPr>
        <w:rPr>
          <w:sz w:val="24"/>
          <w:szCs w:val="24"/>
        </w:rPr>
      </w:pPr>
      <w:r w:rsidRPr="001F01A9">
        <w:rPr>
          <w:sz w:val="24"/>
          <w:szCs w:val="24"/>
        </w:rPr>
        <w:t>- Online payment integration (UPI / Payment Gateway)</w:t>
      </w:r>
      <w:r w:rsidRPr="001F01A9">
        <w:rPr>
          <w:sz w:val="24"/>
          <w:szCs w:val="24"/>
        </w:rPr>
        <w:br/>
        <w:t>- Product search and filtering</w:t>
      </w:r>
      <w:r w:rsidRPr="001F01A9">
        <w:rPr>
          <w:sz w:val="24"/>
          <w:szCs w:val="24"/>
        </w:rPr>
        <w:br/>
        <w:t>- Order tracking</w:t>
      </w:r>
      <w:r w:rsidRPr="001F01A9">
        <w:rPr>
          <w:sz w:val="24"/>
          <w:szCs w:val="24"/>
        </w:rPr>
        <w:br/>
        <w:t>- Email notifications</w:t>
      </w:r>
    </w:p>
    <w:p w14:paraId="5A7AA5F7" w14:textId="41AEEADC" w:rsidR="003A279E" w:rsidRDefault="003A279E" w:rsidP="003A279E">
      <w:pPr>
        <w:pStyle w:val="Heading1"/>
      </w:pPr>
      <w:r w:rsidRPr="003A279E">
        <w:t>7.Screenshots</w:t>
      </w:r>
    </w:p>
    <w:p w14:paraId="02E0F2A6" w14:textId="17394155" w:rsidR="003A279E" w:rsidRDefault="003A279E" w:rsidP="003A279E">
      <w:r>
        <w:t>7.1 Welcome Dashboard of the project</w:t>
      </w:r>
    </w:p>
    <w:p w14:paraId="7FFB8A75" w14:textId="6D9640EE" w:rsidR="00CF1203" w:rsidRPr="00CF1203" w:rsidRDefault="00CF1203" w:rsidP="00CF1203">
      <w:pPr>
        <w:rPr>
          <w:lang w:val="en-IN"/>
        </w:rPr>
      </w:pPr>
      <w:r w:rsidRPr="00CF1203">
        <w:rPr>
          <w:lang w:val="en-IN"/>
        </w:rPr>
        <w:drawing>
          <wp:inline distT="0" distB="0" distL="0" distR="0" wp14:anchorId="1AF339C2" wp14:editId="5B412787">
            <wp:extent cx="6915150" cy="3077845"/>
            <wp:effectExtent l="0" t="0" r="0" b="8255"/>
            <wp:docPr id="560977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6DFD" w14:textId="2369F8DA" w:rsidR="003A279E" w:rsidRDefault="00CF1203" w:rsidP="003A279E">
      <w:r>
        <w:t>7.2 Registration Page of this project</w:t>
      </w:r>
    </w:p>
    <w:p w14:paraId="676FE410" w14:textId="5006C234" w:rsidR="00CF1203" w:rsidRPr="00CF1203" w:rsidRDefault="00CF1203" w:rsidP="00CF1203">
      <w:pPr>
        <w:rPr>
          <w:lang w:val="en-IN"/>
        </w:rPr>
      </w:pPr>
      <w:r w:rsidRPr="00CF1203">
        <w:rPr>
          <w:lang w:val="en-IN"/>
        </w:rPr>
        <w:drawing>
          <wp:inline distT="0" distB="0" distL="0" distR="0" wp14:anchorId="2AD5CEEB" wp14:editId="6F1EF65A">
            <wp:extent cx="6915150" cy="3095625"/>
            <wp:effectExtent l="0" t="0" r="0" b="9525"/>
            <wp:docPr id="227380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2881" w14:textId="0DF416A1" w:rsidR="00CF1203" w:rsidRDefault="00CF1203" w:rsidP="003A279E">
      <w:r>
        <w:lastRenderedPageBreak/>
        <w:t>7.3 Login Page</w:t>
      </w:r>
    </w:p>
    <w:p w14:paraId="7C7505A8" w14:textId="476410CC" w:rsidR="00CF1203" w:rsidRPr="00CF1203" w:rsidRDefault="00CF1203" w:rsidP="00CF1203">
      <w:pPr>
        <w:rPr>
          <w:lang w:val="en-IN"/>
        </w:rPr>
      </w:pPr>
      <w:r w:rsidRPr="00CF1203">
        <w:rPr>
          <w:lang w:val="en-IN"/>
        </w:rPr>
        <w:drawing>
          <wp:inline distT="0" distB="0" distL="0" distR="0" wp14:anchorId="0358B06D" wp14:editId="053288B3">
            <wp:extent cx="6915150" cy="2600325"/>
            <wp:effectExtent l="0" t="0" r="0" b="9525"/>
            <wp:docPr id="596135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1CA5" w14:textId="144466F9" w:rsidR="00CF1203" w:rsidRDefault="00CF1203" w:rsidP="003A279E">
      <w:r>
        <w:t xml:space="preserve">7.4 User Dashboard </w:t>
      </w:r>
    </w:p>
    <w:p w14:paraId="408384EF" w14:textId="3A24E340" w:rsidR="00CF1203" w:rsidRPr="00CF1203" w:rsidRDefault="00CF1203" w:rsidP="00CF1203">
      <w:pPr>
        <w:rPr>
          <w:lang w:val="en-IN"/>
        </w:rPr>
      </w:pPr>
      <w:r w:rsidRPr="00CF1203">
        <w:rPr>
          <w:lang w:val="en-IN"/>
        </w:rPr>
        <w:drawing>
          <wp:inline distT="0" distB="0" distL="0" distR="0" wp14:anchorId="16150C3F" wp14:editId="159A7716">
            <wp:extent cx="6915150" cy="2571750"/>
            <wp:effectExtent l="0" t="0" r="0" b="0"/>
            <wp:docPr id="585620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9257" w14:textId="0B623B2F" w:rsidR="00CF1203" w:rsidRDefault="00CF1203" w:rsidP="003A279E">
      <w:r>
        <w:t>7.5 Cart Management</w:t>
      </w:r>
    </w:p>
    <w:p w14:paraId="5AE5CC4D" w14:textId="55C2990A" w:rsidR="00CF1203" w:rsidRPr="00CF1203" w:rsidRDefault="00CF1203" w:rsidP="00CF1203">
      <w:pPr>
        <w:rPr>
          <w:lang w:val="en-IN"/>
        </w:rPr>
      </w:pPr>
      <w:r w:rsidRPr="00CF1203">
        <w:rPr>
          <w:lang w:val="en-IN"/>
        </w:rPr>
        <w:drawing>
          <wp:inline distT="0" distB="0" distL="0" distR="0" wp14:anchorId="44CBD637" wp14:editId="1E4CB532">
            <wp:extent cx="6915150" cy="2286000"/>
            <wp:effectExtent l="0" t="0" r="0" b="0"/>
            <wp:docPr id="1162499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62B6" w14:textId="5F00E3F9" w:rsidR="00CF1203" w:rsidRDefault="00CF1203" w:rsidP="003A279E">
      <w:r>
        <w:lastRenderedPageBreak/>
        <w:t>7.6 Admin Dashboard</w:t>
      </w:r>
    </w:p>
    <w:p w14:paraId="06D943D3" w14:textId="2680B0C1" w:rsidR="00CF1203" w:rsidRPr="00CF1203" w:rsidRDefault="00CF1203" w:rsidP="00CF1203">
      <w:pPr>
        <w:rPr>
          <w:lang w:val="en-IN"/>
        </w:rPr>
      </w:pPr>
      <w:r w:rsidRPr="00CF1203">
        <w:rPr>
          <w:lang w:val="en-IN"/>
        </w:rPr>
        <w:drawing>
          <wp:inline distT="0" distB="0" distL="0" distR="0" wp14:anchorId="6A9F930D" wp14:editId="4302C330">
            <wp:extent cx="6915150" cy="2209800"/>
            <wp:effectExtent l="0" t="0" r="0" b="0"/>
            <wp:docPr id="3496349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10A9" w14:textId="21EF3659" w:rsidR="00CF1203" w:rsidRDefault="00CF1203" w:rsidP="003A279E">
      <w:r>
        <w:t>7.7 Admin Product Details</w:t>
      </w:r>
    </w:p>
    <w:p w14:paraId="66F0CC4A" w14:textId="1AEDCAA3" w:rsidR="00CF1203" w:rsidRPr="00CF1203" w:rsidRDefault="00CF1203" w:rsidP="00CF1203">
      <w:pPr>
        <w:rPr>
          <w:lang w:val="en-IN"/>
        </w:rPr>
      </w:pPr>
      <w:r w:rsidRPr="00CF1203">
        <w:rPr>
          <w:lang w:val="en-IN"/>
        </w:rPr>
        <w:drawing>
          <wp:inline distT="0" distB="0" distL="0" distR="0" wp14:anchorId="1EDB87AD" wp14:editId="3A088867">
            <wp:extent cx="6915150" cy="2647950"/>
            <wp:effectExtent l="0" t="0" r="0" b="0"/>
            <wp:docPr id="10689387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1590" w14:textId="77777777" w:rsidR="00CF1203" w:rsidRPr="003A279E" w:rsidRDefault="00CF1203" w:rsidP="003A279E"/>
    <w:sectPr w:rsidR="00CF1203" w:rsidRPr="003A279E" w:rsidSect="00CF1203">
      <w:pgSz w:w="12240" w:h="15840"/>
      <w:pgMar w:top="990" w:right="45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51387">
    <w:abstractNumId w:val="8"/>
  </w:num>
  <w:num w:numId="2" w16cid:durableId="1524594129">
    <w:abstractNumId w:val="6"/>
  </w:num>
  <w:num w:numId="3" w16cid:durableId="1820341750">
    <w:abstractNumId w:val="5"/>
  </w:num>
  <w:num w:numId="4" w16cid:durableId="156072225">
    <w:abstractNumId w:val="4"/>
  </w:num>
  <w:num w:numId="5" w16cid:durableId="976958847">
    <w:abstractNumId w:val="7"/>
  </w:num>
  <w:num w:numId="6" w16cid:durableId="718361074">
    <w:abstractNumId w:val="3"/>
  </w:num>
  <w:num w:numId="7" w16cid:durableId="1994287469">
    <w:abstractNumId w:val="2"/>
  </w:num>
  <w:num w:numId="8" w16cid:durableId="1966882729">
    <w:abstractNumId w:val="1"/>
  </w:num>
  <w:num w:numId="9" w16cid:durableId="210772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1A9"/>
    <w:rsid w:val="0029639D"/>
    <w:rsid w:val="00326F90"/>
    <w:rsid w:val="003A279E"/>
    <w:rsid w:val="00AA1D8D"/>
    <w:rsid w:val="00B47730"/>
    <w:rsid w:val="00CB0664"/>
    <w:rsid w:val="00CF1203"/>
    <w:rsid w:val="00D30137"/>
    <w:rsid w:val="00F06FD2"/>
    <w:rsid w:val="00F11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ED310"/>
  <w14:defaultImageDpi w14:val="300"/>
  <w15:docId w15:val="{93EBA6AA-C169-46DE-89F9-52DF66B0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k</cp:lastModifiedBy>
  <cp:revision>7</cp:revision>
  <dcterms:created xsi:type="dcterms:W3CDTF">2013-12-23T23:15:00Z</dcterms:created>
  <dcterms:modified xsi:type="dcterms:W3CDTF">2026-03-10T05:12:00Z</dcterms:modified>
  <cp:category/>
</cp:coreProperties>
</file>